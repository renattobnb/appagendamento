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68"/>
        </w:rPr>
        <w:t>appAgendamento</w:t>
      </w:r>
    </w:p>
    <w:p>
      <w:pPr>
        <w:spacing w:after="360"/>
      </w:pPr>
      <w:r>
        <w:rPr>
          <w:color w:val="51627A"/>
          <w:sz w:val="32"/>
        </w:rPr>
        <w:t>Sistema online de agendamento para empresas de servicos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4B8A6"/>
          <w:left w:val="single" w:sz="6" w:space="0" w:color="14B8A6"/>
          <w:bottom w:val="single" w:sz="6" w:space="0" w:color="14B8A6"/>
          <w:right w:val="single" w:sz="6" w:space="0" w:color="14B8A6"/>
          <w:insideH w:val="single" w:sz="6" w:space="0" w:color="14B8A6"/>
          <w:insideV w:val="single" w:sz="6" w:space="0" w:color="14B8A6"/>
        </w:tblBorders>
      </w:tblPr>
      <w:tblGrid>
        <w:gridCol w:w="9360"/>
      </w:tblGrid>
      <w:tr>
        <w:tc>
          <w:tcPr>
            <w:tcW w:type="dxa" w:w="9360"/>
            <w:shd w:fill="E6FFFB"/>
          </w:tcPr>
          <w:p>
            <w:pPr>
              <w:spacing w:after="0"/>
            </w:pPr>
            <w:r>
              <w:rPr>
                <w:color w:val="0B2545"/>
                <w:sz w:val="24"/>
              </w:rPr>
              <w:t>Uma plataforma para organizar agendas, reduzir atendimento manual e melhorar a experiencia do cliente, com paineis para cliente, profissional e administrador.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680"/>
        <w:gridCol w:w="4680"/>
      </w:tblGrid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Documento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Apresentacao de funcionalidades</w:t>
            </w:r>
          </w:p>
        </w:tc>
      </w:tr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Aplicacao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appAgendamento</w:t>
            </w:r>
          </w:p>
        </w:tc>
      </w:tr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Publico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Clientes interessados em contratar ou utilizar a plataforma</w:t>
            </w:r>
          </w:p>
        </w:tc>
      </w:tr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Atualizacao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Junho de 2026</w:t>
            </w:r>
          </w:p>
        </w:tc>
      </w:tr>
    </w:tbl>
    <w:p/>
    <w:p>
      <w:pPr>
        <w:pStyle w:val="ListBullet"/>
        <w:spacing w:after="80" w:line="264" w:lineRule="auto"/>
      </w:pPr>
      <w:r>
        <w:t>Agendamento online com escolha de servico, profissional, data e horario.</w:t>
      </w:r>
    </w:p>
    <w:p>
      <w:pPr>
        <w:pStyle w:val="ListBullet"/>
        <w:spacing w:after="80" w:line="264" w:lineRule="auto"/>
      </w:pPr>
      <w:r>
        <w:t>Paineis separados para cliente, profissional e administrador.</w:t>
      </w:r>
    </w:p>
    <w:p>
      <w:pPr>
        <w:pStyle w:val="ListBullet"/>
        <w:spacing w:after="80" w:line="264" w:lineRule="auto"/>
      </w:pPr>
      <w:r>
        <w:t>Notificacoes via WhatsApp para novas agendas, confirmacoes e cancelamentos.</w:t>
      </w:r>
    </w:p>
    <w:p>
      <w:pPr>
        <w:pStyle w:val="ListBullet"/>
        <w:spacing w:after="80" w:line="264" w:lineRule="auto"/>
      </w:pPr>
      <w:r>
        <w:t>Controle por estabelecimento, ideal para operar mais de uma empresa ou unidade.</w:t>
      </w:r>
    </w:p>
    <w:p>
      <w:pPr>
        <w:pStyle w:val="ListBullet"/>
        <w:spacing w:after="80" w:line="264" w:lineRule="auto"/>
      </w:pPr>
      <w:r>
        <w:t>Interface responsiva, moderna, com modo escuro e foco em uso pelo celular.</w:t>
      </w:r>
    </w:p>
    <w:p>
      <w:r>
        <w:br w:type="page"/>
      </w:r>
    </w:p>
    <w:p>
      <w:pPr>
        <w:pStyle w:val="Heading1"/>
        <w:spacing w:before="320" w:after="160"/>
      </w:pPr>
      <w:r>
        <w:t>1. Visao geral</w:t>
      </w:r>
    </w:p>
    <w:p>
      <w:pPr>
        <w:spacing w:after="160"/>
      </w:pPr>
      <w:r>
        <w:rPr>
          <w:color w:val="51627A"/>
          <w:sz w:val="22"/>
        </w:rPr>
        <w:t>O appAgendamento foi criado para empresas que precisam receber agendamentos de forma simples, organizada e automatizada.</w:t>
      </w:r>
    </w:p>
    <w:p>
      <w:pPr>
        <w:spacing w:after="120" w:line="264" w:lineRule="auto"/>
      </w:pPr>
      <w:r>
        <w:t>A plataforma permite que o cliente escolha o servico desejado, selecione o profissional, veja os horarios disponiveis e confirme o agendamento sem depender de trocas manuais de mensagem. A equipe acompanha tudo em paineis proprios, com controle administrativo e notificacoes por WhatsApp.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D8E3"/>
          <w:left w:val="single" w:sz="6" w:space="0" w:color="CFD8E3"/>
          <w:bottom w:val="single" w:sz="6" w:space="0" w:color="CFD8E3"/>
          <w:right w:val="single" w:sz="6" w:space="0" w:color="CFD8E3"/>
          <w:insideH w:val="single" w:sz="6" w:space="0" w:color="CFD8E3"/>
          <w:insideV w:val="single" w:sz="6" w:space="0" w:color="CFD8E3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pPr>
              <w:spacing w:after="80"/>
            </w:pPr>
            <w:r>
              <w:rPr>
                <w:b/>
                <w:color w:val="0B2545"/>
                <w:sz w:val="22"/>
              </w:rPr>
              <w:t>Objetivo principal</w:t>
            </w:r>
            <w:r>
              <w:br/>
            </w:r>
            <w:r>
              <w:rPr>
                <w:color w:val="0B2545"/>
                <w:sz w:val="20"/>
              </w:rPr>
              <w:t>Reduzir o trabalho manual da agenda, evitar conflitos de horario e oferecer uma experiencia profissional para o cliente final.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2. Beneficios para a empresa</w:t>
      </w:r>
    </w:p>
    <w:p>
      <w:pPr>
        <w:pStyle w:val="ListBullet"/>
        <w:spacing w:after="80" w:line="264" w:lineRule="auto"/>
      </w:pPr>
      <w:r>
        <w:t>Agenda centralizada para acompanhar os atendimentos marcados.</w:t>
      </w:r>
    </w:p>
    <w:p>
      <w:pPr>
        <w:pStyle w:val="ListBullet"/>
        <w:spacing w:after="80" w:line="264" w:lineRule="auto"/>
      </w:pPr>
      <w:r>
        <w:t>Menos risco de horario duplicado ou esquecimento de atendimento.</w:t>
      </w:r>
    </w:p>
    <w:p>
      <w:pPr>
        <w:pStyle w:val="ListBullet"/>
        <w:spacing w:after="80" w:line="264" w:lineRule="auto"/>
      </w:pPr>
      <w:r>
        <w:t>Atendimento mais rapido, pois o cliente consegue se agendar sozinho.</w:t>
      </w:r>
    </w:p>
    <w:p>
      <w:pPr>
        <w:pStyle w:val="ListBullet"/>
        <w:spacing w:after="80" w:line="264" w:lineRule="auto"/>
      </w:pPr>
      <w:r>
        <w:t>Maior organizacao por profissional, servico e estabelecimento.</w:t>
      </w:r>
    </w:p>
    <w:p>
      <w:pPr>
        <w:pStyle w:val="ListBullet"/>
        <w:spacing w:after="80" w:line="264" w:lineRule="auto"/>
      </w:pPr>
      <w:r>
        <w:t>Comunicacao automatica via WhatsApp para reduzir retrabalho.</w:t>
      </w:r>
    </w:p>
    <w:p>
      <w:pPr>
        <w:pStyle w:val="ListBullet"/>
        <w:spacing w:after="80" w:line="264" w:lineRule="auto"/>
      </w:pPr>
      <w:r>
        <w:t>Historico de agendamentos e status para acompanhamento operacional.</w:t>
      </w:r>
    </w:p>
    <w:p>
      <w:pPr>
        <w:pStyle w:val="ListBullet"/>
        <w:spacing w:after="80" w:line="264" w:lineRule="auto"/>
      </w:pPr>
      <w:r>
        <w:t>Painel administrativo para manutencao dos cadastros sem depender de alteracao tecnica.</w:t>
      </w:r>
    </w:p>
    <w:p>
      <w:pPr>
        <w:pStyle w:val="Heading1"/>
        <w:spacing w:before="320" w:after="160"/>
      </w:pPr>
      <w:r>
        <w:t>3. Modulos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Modulo</w:t>
            </w:r>
          </w:p>
        </w:tc>
        <w:tc>
          <w:tcPr>
            <w:tcW w:type="dxa" w:w="3671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Funcionalidades</w:t>
            </w:r>
          </w:p>
        </w:tc>
        <w:tc>
          <w:tcPr>
            <w:tcW w:type="dxa" w:w="3240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Valor para o cliente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Cliente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Login simples por nome e WhatsApp; novo agendamento; visualizacao de proximos horarios; historico; cancelamento de agenda futura; avaliacao do atendimento.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Facilita a jornada de quem agenda e reduz barreiras de acesso.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Profissional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Acesso individual; visualizacao apenas dos proprios atendimentos; confirmacao; cancelamento com justificativa; notificacoes para o cliente.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Ajuda cada profissional a controlar sua propria agenda.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Administrador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Cadastro e manutencao de estabelecimentos, servicos, profissionais, usuarios, disponibilidades e vinculos entre servico e profissional.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Da autonomia para a empresa configurar a operacao.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Automacoes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Envio de mensagens por WhatsApp em eventos importantes: novo agendamento, confirmacao e cancelamento.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Mantem clientes e profissionais informados automaticamente.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Relatorios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Grafico de quantidade de servicos por dia, separado por profissional, com valor total dos servicos.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Apoia o acompanhamento de demanda e faturamento estimado.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20" w:after="160"/>
      </w:pPr>
      <w:r>
        <w:t>4. Fluxo de agendamento</w:t>
      </w:r>
    </w:p>
    <w:p>
      <w:pPr>
        <w:spacing w:after="120" w:line="264" w:lineRule="auto"/>
      </w:pPr>
      <w:r>
        <w:t>O fluxo foi pensado para ser direto e funcionar bem em computadores e celulares. O cliente acessa a pagina do estabelecimento, informa nome e WhatsApp, escolhe servico, profissional, data e horario disponivel.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680"/>
        <w:gridCol w:w="4680"/>
      </w:tblGrid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Etapa 1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Cliente informa nome e telefone/WhatsApp para continuar.</w:t>
            </w:r>
          </w:p>
        </w:tc>
      </w:tr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Etapa 2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Cliente seleciona servico, profissional, data e horario.</w:t>
            </w:r>
          </w:p>
        </w:tc>
      </w:tr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Etapa 3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 sistema calcula a duracao do servico e bloqueia horarios indisponiveis.</w:t>
            </w:r>
          </w:p>
        </w:tc>
      </w:tr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Etapa 4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Ao confirmar, o agendamento e registrado e o profissional pode ser notificado por WhatsApp.</w:t>
            </w:r>
          </w:p>
        </w:tc>
      </w:tr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Etapa 5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 profissional confirma ou cancela o atendimento, com notificacao ao cliente.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D8E3"/>
          <w:left w:val="single" w:sz="6" w:space="0" w:color="CFD8E3"/>
          <w:bottom w:val="single" w:sz="6" w:space="0" w:color="CFD8E3"/>
          <w:right w:val="single" w:sz="6" w:space="0" w:color="CFD8E3"/>
          <w:insideH w:val="single" w:sz="6" w:space="0" w:color="CFD8E3"/>
          <w:insideV w:val="single" w:sz="6" w:space="0" w:color="CFD8E3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80"/>
            </w:pPr>
            <w:r>
              <w:rPr>
                <w:b/>
                <w:color w:val="0B2545"/>
                <w:sz w:val="22"/>
              </w:rPr>
              <w:t>Controle de conflito</w:t>
            </w:r>
            <w:r>
              <w:br/>
            </w:r>
            <w:r>
              <w:rPr>
                <w:color w:val="0B2545"/>
                <w:sz w:val="20"/>
              </w:rPr>
              <w:t>O sistema valida disponibilidade e evita que dois atendimentos ocupem o mesmo horario para o mesmo profissional.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5. Painel do cliente</w:t>
      </w:r>
    </w:p>
    <w:p>
      <w:pPr>
        <w:pStyle w:val="ListBullet"/>
        <w:spacing w:after="80" w:line="264" w:lineRule="auto"/>
      </w:pPr>
      <w:r>
        <w:t>Lista de proximos agendamentos do cliente.</w:t>
      </w:r>
    </w:p>
    <w:p>
      <w:pPr>
        <w:pStyle w:val="ListBullet"/>
        <w:spacing w:after="80" w:line="264" w:lineRule="auto"/>
      </w:pPr>
      <w:r>
        <w:t>Historico com servico, profissional, data, horario e status.</w:t>
      </w:r>
    </w:p>
    <w:p>
      <w:pPr>
        <w:pStyle w:val="ListBullet"/>
        <w:spacing w:after="80" w:line="264" w:lineRule="auto"/>
      </w:pPr>
      <w:r>
        <w:t>Status de atendimento: pendente, confirmado, cancelado e finalizado.</w:t>
      </w:r>
    </w:p>
    <w:p>
      <w:pPr>
        <w:pStyle w:val="ListBullet"/>
        <w:spacing w:after="80" w:line="264" w:lineRule="auto"/>
      </w:pPr>
      <w:r>
        <w:t>Botao para cancelar apenas agendamentos futuros quando aplicavel.</w:t>
      </w:r>
    </w:p>
    <w:p>
      <w:pPr>
        <w:pStyle w:val="ListBullet"/>
        <w:spacing w:after="80" w:line="264" w:lineRule="auto"/>
      </w:pPr>
      <w:r>
        <w:t>Botao para visualizar os agendamentos marcados.</w:t>
      </w:r>
    </w:p>
    <w:p>
      <w:pPr>
        <w:pStyle w:val="ListBullet"/>
        <w:spacing w:after="80" w:line="264" w:lineRule="auto"/>
      </w:pPr>
      <w:r>
        <w:t>Avaliacao apos atendimento finalizado, com nota de 1 a 5 estrelas e comentario.</w:t>
      </w:r>
    </w:p>
    <w:p>
      <w:pPr>
        <w:pStyle w:val="Heading1"/>
        <w:spacing w:before="320" w:after="160"/>
      </w:pPr>
      <w:r>
        <w:t>6. Painel do profissional</w:t>
      </w:r>
    </w:p>
    <w:p>
      <w:pPr>
        <w:pStyle w:val="ListBullet"/>
        <w:spacing w:after="80" w:line="264" w:lineRule="auto"/>
      </w:pPr>
      <w:r>
        <w:t>Login do profissional para acessar apenas seus proprios atendimentos.</w:t>
      </w:r>
    </w:p>
    <w:p>
      <w:pPr>
        <w:pStyle w:val="ListBullet"/>
        <w:spacing w:after="80" w:line="264" w:lineRule="auto"/>
      </w:pPr>
      <w:r>
        <w:t>Lista de clientes agendados com telefone, servico, data, horario, status e observacoes.</w:t>
      </w:r>
    </w:p>
    <w:p>
      <w:pPr>
        <w:pStyle w:val="ListBullet"/>
        <w:spacing w:after="80" w:line="264" w:lineRule="auto"/>
      </w:pPr>
      <w:r>
        <w:t>Confirmacao de agendamento pelo profissional.</w:t>
      </w:r>
    </w:p>
    <w:p>
      <w:pPr>
        <w:pStyle w:val="ListBullet"/>
        <w:spacing w:after="80" w:line="264" w:lineRule="auto"/>
      </w:pPr>
      <w:r>
        <w:t>Cancelamento de agendamento com campo de justificativa.</w:t>
      </w:r>
    </w:p>
    <w:p>
      <w:pPr>
        <w:pStyle w:val="ListBullet"/>
        <w:spacing w:after="80" w:line="264" w:lineRule="auto"/>
      </w:pPr>
      <w:r>
        <w:t>Envio de mensagem ao cliente quando houver confirmacao ou cancelamento.</w:t>
      </w:r>
    </w:p>
    <w:p>
      <w:pPr>
        <w:pStyle w:val="ListBullet"/>
        <w:spacing w:after="80" w:line="264" w:lineRule="auto"/>
      </w:pPr>
      <w:r>
        <w:t>Botao para acessar a agenda publica do estabelecimento.</w:t>
      </w:r>
    </w:p>
    <w:p>
      <w:r>
        <w:br w:type="page"/>
      </w:r>
    </w:p>
    <w:p>
      <w:pPr>
        <w:pStyle w:val="Heading1"/>
        <w:spacing w:before="320" w:after="160"/>
      </w:pPr>
      <w:r>
        <w:t>7. Painel administrativo</w:t>
      </w:r>
    </w:p>
    <w:p>
      <w:pPr>
        <w:spacing w:after="120" w:line="264" w:lineRule="auto"/>
      </w:pPr>
      <w:r>
        <w:t>A area administrativa concentra os cadastros e controles usados pela empresa. O acesso deve ser liberado apenas para usuarios administradores, protegendo informacoes sensiveis e configuracoes da operacao.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Modulo</w:t>
            </w:r>
          </w:p>
        </w:tc>
        <w:tc>
          <w:tcPr>
            <w:tcW w:type="dxa" w:w="3671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Funcionalidades</w:t>
            </w:r>
          </w:p>
        </w:tc>
        <w:tc>
          <w:tcPr>
            <w:tcW w:type="dxa" w:w="3240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Valor para o cliente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Estabelecimentos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Cadastro e edicao dos dados da empresa/unidade.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Permite operacao multiempresa ou multiunidade.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Servicos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Nome, descricao, valor, duracao e status ativo.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Define o que o cliente pode agendar.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Profissionais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Nome, especialidade, WhatsApp, foto e status.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Organiza quem pode receber atendimentos.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Usuarios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Contas administrativas e vinculo de profissional quando necessario.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Controla permissoes e acessos internos.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Disponibilidade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Dias da semana e horarios em que cada profissional atende.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Gera horarios disponiveis para agendamento.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Vinculos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Relacionamento entre profissionais e servicos.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Evita que um profissional receba servico que nao realiza.</w:t>
            </w:r>
          </w:p>
        </w:tc>
      </w:tr>
    </w:tbl>
    <w:p>
      <w:pPr>
        <w:spacing w:after="120"/>
      </w:pPr>
    </w:p>
    <w:p>
      <w:pPr>
        <w:pStyle w:val="ListBullet"/>
        <w:spacing w:after="80" w:line="264" w:lineRule="auto"/>
      </w:pPr>
      <w:r>
        <w:t>Mensagem de sucesso ao salvar registros.</w:t>
      </w:r>
    </w:p>
    <w:p>
      <w:pPr>
        <w:pStyle w:val="ListBullet"/>
        <w:spacing w:after="80" w:line="264" w:lineRule="auto"/>
      </w:pPr>
      <w:r>
        <w:t>Confirmacao antes de excluir registros.</w:t>
      </w:r>
    </w:p>
    <w:p>
      <w:pPr>
        <w:pStyle w:val="ListBullet"/>
        <w:spacing w:after="80" w:line="264" w:lineRule="auto"/>
      </w:pPr>
      <w:r>
        <w:t>Listagens organizadas para servicos, profissionais, estabelecimentos e disponibilidades.</w:t>
      </w:r>
    </w:p>
    <w:p>
      <w:pPr>
        <w:pStyle w:val="ListBullet"/>
        <w:spacing w:after="80" w:line="264" w:lineRule="auto"/>
      </w:pPr>
      <w:r>
        <w:t>Calendario administrativo ordenado por data mais recente.</w:t>
      </w:r>
    </w:p>
    <w:p>
      <w:pPr>
        <w:pStyle w:val="ListBullet"/>
        <w:spacing w:after="80" w:line="264" w:lineRule="auto"/>
      </w:pPr>
      <w:r>
        <w:t>Grafico de servicos por dia, separado por profissional e com valor total.</w:t>
      </w:r>
    </w:p>
    <w:p>
      <w:pPr>
        <w:pStyle w:val="Heading1"/>
        <w:spacing w:before="320" w:after="160"/>
      </w:pPr>
      <w:r>
        <w:t>8. Notificacoes por WhatsApp</w:t>
      </w:r>
    </w:p>
    <w:p>
      <w:pPr>
        <w:spacing w:after="120" w:line="264" w:lineRule="auto"/>
      </w:pPr>
      <w:r>
        <w:t>O appAgendamento possui estrutura para integracao com WhatsApp usando Evolution API. A comunicacao pode ser disparada automaticamente em momentos importantes da agenda.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680"/>
        <w:gridCol w:w="4680"/>
      </w:tblGrid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Novo agendamento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 profissional recebe mensagem com cliente, telefone, servico, data, horario e observacao.</w:t>
            </w:r>
          </w:p>
        </w:tc>
      </w:tr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Confirmacao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Quando o profissional confirma o atendimento, o cliente recebe uma mensagem de confirmacao.</w:t>
            </w:r>
          </w:p>
        </w:tc>
      </w:tr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Cancelamento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Quando o profissional cancela, o cliente recebe mensagem com a justificativa informada.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D8E3"/>
          <w:left w:val="single" w:sz="6" w:space="0" w:color="CFD8E3"/>
          <w:bottom w:val="single" w:sz="6" w:space="0" w:color="CFD8E3"/>
          <w:right w:val="single" w:sz="6" w:space="0" w:color="CFD8E3"/>
          <w:insideH w:val="single" w:sz="6" w:space="0" w:color="CFD8E3"/>
          <w:insideV w:val="single" w:sz="6" w:space="0" w:color="CFD8E3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pPr>
              <w:spacing w:after="80"/>
            </w:pPr>
            <w:r>
              <w:rPr>
                <w:b/>
                <w:color w:val="0B2545"/>
                <w:sz w:val="22"/>
              </w:rPr>
              <w:t>Observacao operacional</w:t>
            </w:r>
            <w:r>
              <w:br/>
            </w:r>
            <w:r>
              <w:rPr>
                <w:color w:val="0B2545"/>
                <w:sz w:val="20"/>
              </w:rPr>
              <w:t>Para envio real de WhatsApp em producao, e necessario manter a Evolution API ativa em ambiente online, como uma VPS, com instancia conectada ao WhatsApp.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60"/>
      </w:pPr>
      <w:r>
        <w:t>9. Seguranca e controle de acesso</w:t>
      </w:r>
    </w:p>
    <w:p>
      <w:pPr>
        <w:pStyle w:val="ListBullet"/>
        <w:spacing w:after="80" w:line="264" w:lineRule="auto"/>
      </w:pPr>
      <w:r>
        <w:t>Rotas administrativas protegidas para evitar acesso indevido.</w:t>
      </w:r>
    </w:p>
    <w:p>
      <w:pPr>
        <w:pStyle w:val="ListBullet"/>
        <w:spacing w:after="80" w:line="264" w:lineRule="auto"/>
      </w:pPr>
      <w:r>
        <w:t>Controle de permissao por tipo de usuario.</w:t>
      </w:r>
    </w:p>
    <w:p>
      <w:pPr>
        <w:pStyle w:val="ListBullet"/>
        <w:spacing w:after="80" w:line="264" w:lineRule="auto"/>
      </w:pPr>
      <w:r>
        <w:t>Dados separados por estabelecimento para suportar o modelo multi-tenant.</w:t>
      </w:r>
    </w:p>
    <w:p>
      <w:pPr>
        <w:pStyle w:val="ListBullet"/>
        <w:spacing w:after="80" w:line="264" w:lineRule="auto"/>
      </w:pPr>
      <w:r>
        <w:t>Banco de dados no Supabase/PostgreSQL com politicas de Row Level Security.</w:t>
      </w:r>
    </w:p>
    <w:p>
      <w:pPr>
        <w:pStyle w:val="ListBullet"/>
        <w:spacing w:after="80" w:line="264" w:lineRule="auto"/>
      </w:pPr>
      <w:r>
        <w:t>Validacoes para impedir horarios passados, conflitos de agenda e registros inconsistentes.</w:t>
      </w:r>
    </w:p>
    <w:p>
      <w:pPr>
        <w:pStyle w:val="ListBullet"/>
        <w:spacing w:after="80" w:line="264" w:lineRule="auto"/>
      </w:pPr>
      <w:r>
        <w:t>Variaveis sensiveis mantidas fora do codigo-fonte, configuradas no ambiente de hospedagem.</w:t>
      </w:r>
    </w:p>
    <w:p>
      <w:pPr>
        <w:pStyle w:val="Heading1"/>
        <w:spacing w:before="320" w:after="160"/>
      </w:pPr>
      <w:r>
        <w:t>10. Estrutura tecnica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Modulo</w:t>
            </w:r>
          </w:p>
        </w:tc>
        <w:tc>
          <w:tcPr>
            <w:tcW w:type="dxa" w:w="3671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Funcionalidades</w:t>
            </w:r>
          </w:p>
        </w:tc>
        <w:tc>
          <w:tcPr>
            <w:tcW w:type="dxa" w:w="3240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Valor para o cliente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Frontend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React, Next.js, TypeScript e TailwindCSS.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Interface moderna, responsiva e rapida.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Backend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Supabase com PostgreSQL, APIs internas do Next.js e regras de negocio.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Base escalavel para agenda e paineis.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Autenticacao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Acesso simplificado para cliente e controle administrativo/profissional.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Menos friccao para cliente e mais controle interno.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Realtime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Estrutura preparada para notificacoes e atualizacoes em tempo real.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Melhora acompanhamento operacional.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WhatsApp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Evolution API para envio de mensagens automaticas.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Comunicacao automatizada com clientes e profissionais.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t>11. Experiencia visual</w:t>
      </w:r>
    </w:p>
    <w:p>
      <w:pPr>
        <w:pStyle w:val="ListBullet"/>
        <w:spacing w:after="80" w:line="264" w:lineRule="auto"/>
      </w:pPr>
      <w:r>
        <w:t>Layout moderno no estilo SaaS.</w:t>
      </w:r>
    </w:p>
    <w:p>
      <w:pPr>
        <w:pStyle w:val="ListBullet"/>
        <w:spacing w:after="80" w:line="264" w:lineRule="auto"/>
      </w:pPr>
      <w:r>
        <w:t>Modo escuro.</w:t>
      </w:r>
    </w:p>
    <w:p>
      <w:pPr>
        <w:pStyle w:val="ListBullet"/>
        <w:spacing w:after="80" w:line="264" w:lineRule="auto"/>
      </w:pPr>
      <w:r>
        <w:t>Interface responsiva para desktop e celular.</w:t>
      </w:r>
    </w:p>
    <w:p>
      <w:pPr>
        <w:pStyle w:val="ListBullet"/>
        <w:spacing w:after="80" w:line="264" w:lineRule="auto"/>
      </w:pPr>
      <w:r>
        <w:t>Feedback visual com mensagens de sucesso, erro e carregamento.</w:t>
      </w:r>
    </w:p>
    <w:p>
      <w:pPr>
        <w:pStyle w:val="ListBullet"/>
        <w:spacing w:after="80" w:line="264" w:lineRule="auto"/>
      </w:pPr>
      <w:r>
        <w:t>Telas objetivas, com foco em agendar, acompanhar e administrar.</w:t>
      </w:r>
    </w:p>
    <w:p>
      <w:pPr>
        <w:pStyle w:val="Heading1"/>
        <w:spacing w:before="320" w:after="160"/>
      </w:pPr>
      <w:r>
        <w:t>12. O que a empresa precisa para iniciar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680"/>
        <w:gridCol w:w="4680"/>
      </w:tblGrid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Dados da empresa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Nome do estabelecimento e identificacao para o link publico.</w:t>
            </w:r>
          </w:p>
        </w:tc>
      </w:tr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Servicos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Nome, descricao, duracao e valor de cada servico.</w:t>
            </w:r>
          </w:p>
        </w:tc>
      </w:tr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Profissionais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Nome, especialidade e WhatsApp de cada profissional.</w:t>
            </w:r>
          </w:p>
        </w:tc>
      </w:tr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Agenda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Dias e horarios de atendimento de cada profissional.</w:t>
            </w:r>
          </w:p>
        </w:tc>
      </w:tr>
      <w:tr>
        <w:tc>
          <w:tcPr>
            <w:tcW w:type="dxa" w:w="2592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WhatsApp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Instancia conectada na Evolution API para envio automatico de mensagens.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D8E3"/>
          <w:left w:val="single" w:sz="6" w:space="0" w:color="CFD8E3"/>
          <w:bottom w:val="single" w:sz="6" w:space="0" w:color="CFD8E3"/>
          <w:right w:val="single" w:sz="6" w:space="0" w:color="CFD8E3"/>
          <w:insideH w:val="single" w:sz="6" w:space="0" w:color="CFD8E3"/>
          <w:insideV w:val="single" w:sz="6" w:space="0" w:color="CFD8E3"/>
        </w:tblBorders>
      </w:tblPr>
      <w:tblGrid>
        <w:gridCol w:w="9360"/>
      </w:tblGrid>
      <w:tr>
        <w:tc>
          <w:tcPr>
            <w:tcW w:type="dxa" w:w="9360"/>
            <w:shd w:fill="E6FFFB"/>
            <w:vAlign w:val="center"/>
          </w:tcPr>
          <w:p>
            <w:pPr>
              <w:spacing w:after="80"/>
            </w:pPr>
            <w:r>
              <w:rPr>
                <w:b/>
                <w:color w:val="0B2545"/>
                <w:sz w:val="22"/>
              </w:rPr>
              <w:t>Resultado esperado</w:t>
            </w:r>
            <w:r>
              <w:br/>
            </w:r>
            <w:r>
              <w:rPr>
                <w:color w:val="0B2545"/>
                <w:sz w:val="20"/>
              </w:rPr>
              <w:t>Com os cadastros configurados, a empresa passa a receber agendamentos online, acompanhar a agenda em paineis separados e manter cliente e profissional informados por WhatsApp.</w:t>
            </w:r>
          </w:p>
        </w:tc>
      </w:tr>
    </w:tbl>
    <w:p>
      <w:pPr>
        <w:spacing w:after="80"/>
      </w:pPr>
    </w:p>
    <w:p/>
    <w:p>
      <w:pPr>
        <w:spacing w:before="320"/>
        <w:jc w:val="center"/>
      </w:pPr>
      <w:r>
        <w:rPr>
          <w:b/>
          <w:color w:val="0B2545"/>
          <w:sz w:val="24"/>
        </w:rPr>
        <w:t>appAgendamento - Agenda online simples, organizada e automatizada.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1627A"/>
        <w:sz w:val="16"/>
      </w:rPr>
      <w:t>appAgendamento - Documentacao de funcionalidades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